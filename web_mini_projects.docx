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Web Development – Mini Projects</w:t>
      </w:r>
    </w:p>
    <w:p>
      <w:r>
        <w:t>Six beginner-friendly mini projects to be developed using HTML5 and CSS3 only. JavaScript, Bootstrap, and Tailwind CSS should not be used.</w:t>
      </w:r>
    </w:p>
    <w:p>
      <w:pPr>
        <w:pStyle w:val="Heading2"/>
      </w:pPr>
      <w:r>
        <w:t>1. Restaurant Website</w:t>
      </w:r>
    </w:p>
    <w:p>
      <w:pPr>
        <w:pStyle w:val="ListBullet"/>
      </w:pPr>
      <w:r>
        <w:t>Create a website for a restaurant with a clean and attractive layout.</w:t>
      </w:r>
    </w:p>
    <w:p>
      <w:pPr>
        <w:pStyle w:val="ListBullet"/>
      </w:pPr>
      <w:r>
        <w:t>Sections: Home, About Us, Menu, Special Offers, Contact, and Footer.</w:t>
      </w:r>
    </w:p>
    <w:p>
      <w:pPr>
        <w:pStyle w:val="ListBullet"/>
      </w:pPr>
      <w:r>
        <w:t>Display food items using cards with images, names, descriptions, and prices.</w:t>
      </w:r>
    </w:p>
    <w:p>
      <w:pPr>
        <w:pStyle w:val="ListBullet"/>
      </w:pPr>
      <w:r>
        <w:t>Use CSS Flexbox/Grid, typography, colors, spacing, and responsive design.</w:t>
      </w:r>
    </w:p>
    <w:p>
      <w:pPr>
        <w:pStyle w:val="Heading2"/>
      </w:pPr>
      <w:r>
        <w:t>2. Travel Destination Website</w:t>
      </w:r>
    </w:p>
    <w:p>
      <w:pPr>
        <w:pStyle w:val="ListBullet"/>
      </w:pPr>
      <w:r>
        <w:t>Create a website showcasing a popular tourist destination.</w:t>
      </w:r>
    </w:p>
    <w:p>
      <w:pPr>
        <w:pStyle w:val="ListBullet"/>
      </w:pPr>
      <w:r>
        <w:t>Sections: Home, Popular Places, Things to Do, Travel Packages, Gallery, and Footer.</w:t>
      </w:r>
    </w:p>
    <w:p>
      <w:pPr>
        <w:pStyle w:val="ListBullet"/>
      </w:pPr>
      <w:r>
        <w:t>Display destinations using attractive image cards.</w:t>
      </w:r>
    </w:p>
    <w:p>
      <w:pPr>
        <w:pStyle w:val="ListBullet"/>
      </w:pPr>
      <w:r>
        <w:t>Use CSS Grid/Flexbox, image layouts, hover effects, and responsive design.</w:t>
      </w:r>
    </w:p>
    <w:p>
      <w:pPr>
        <w:pStyle w:val="Heading2"/>
      </w:pPr>
      <w:r>
        <w:t>3. Online Course Website</w:t>
      </w:r>
    </w:p>
    <w:p>
      <w:pPr>
        <w:pStyle w:val="ListBullet"/>
      </w:pPr>
      <w:r>
        <w:t>Create a landing page for an online course.</w:t>
      </w:r>
    </w:p>
    <w:p>
      <w:pPr>
        <w:pStyle w:val="ListBullet"/>
      </w:pPr>
      <w:r>
        <w:t>Sections: Home, Course Overview, Modules, Instructor, Reviews, Pricing, and Footer.</w:t>
      </w:r>
    </w:p>
    <w:p>
      <w:pPr>
        <w:pStyle w:val="ListBullet"/>
      </w:pPr>
      <w:r>
        <w:t>Display course modules and benefits using cards.</w:t>
      </w:r>
    </w:p>
    <w:p>
      <w:pPr>
        <w:pStyle w:val="ListBullet"/>
      </w:pPr>
      <w:r>
        <w:t>Use professional typography, buttons, Flexbox/Grid, and responsive CSS.</w:t>
      </w:r>
    </w:p>
    <w:p>
      <w:pPr>
        <w:pStyle w:val="Heading2"/>
      </w:pPr>
      <w:r>
        <w:t>4. Product Landing Page</w:t>
      </w:r>
    </w:p>
    <w:p>
      <w:pPr>
        <w:pStyle w:val="ListBullet"/>
      </w:pPr>
      <w:r>
        <w:t>Create a promotional website for a product such as a laptop, mobile phone, or smartwatch.</w:t>
      </w:r>
    </w:p>
    <w:p>
      <w:pPr>
        <w:pStyle w:val="ListBullet"/>
      </w:pPr>
      <w:r>
        <w:t>Sections: Home, Product Features, Specifications, Gallery, Pricing, Reviews, and Footer.</w:t>
      </w:r>
    </w:p>
    <w:p>
      <w:pPr>
        <w:pStyle w:val="ListBullet"/>
      </w:pPr>
      <w:r>
        <w:t>Display product information using styled sections and cards.</w:t>
      </w:r>
    </w:p>
    <w:p>
      <w:pPr>
        <w:pStyle w:val="ListBullet"/>
      </w:pPr>
      <w:r>
        <w:t>Use CSS shadows, buttons, spacing, Grid/Flexbox, and responsive design.</w:t>
      </w:r>
    </w:p>
    <w:p>
      <w:pPr>
        <w:pStyle w:val="Heading2"/>
      </w:pPr>
      <w:r>
        <w:t>5. College/School Website</w:t>
      </w:r>
    </w:p>
    <w:p>
      <w:pPr>
        <w:pStyle w:val="ListBullet"/>
      </w:pPr>
      <w:r>
        <w:t>Create a website for a college or school.</w:t>
      </w:r>
    </w:p>
    <w:p>
      <w:pPr>
        <w:pStyle w:val="ListBullet"/>
      </w:pPr>
      <w:r>
        <w:t>Sections: Home, About, Courses, Facilities, Faculty, Admissions, Contact, and Footer.</w:t>
      </w:r>
    </w:p>
    <w:p>
      <w:pPr>
        <w:pStyle w:val="ListBullet"/>
      </w:pPr>
      <w:r>
        <w:t>Display courses, facilities, and faculty information clearly.</w:t>
      </w:r>
    </w:p>
    <w:p>
      <w:pPr>
        <w:pStyle w:val="ListBullet"/>
      </w:pPr>
      <w:r>
        <w:t>Use navigation, tables/cards, images, forms, and responsive CSS.</w:t>
      </w:r>
    </w:p>
    <w:p>
      <w:pPr>
        <w:pStyle w:val="Heading2"/>
      </w:pPr>
      <w:r>
        <w:t>6. Photography Portfolio</w:t>
      </w:r>
    </w:p>
    <w:p>
      <w:pPr>
        <w:pStyle w:val="ListBullet"/>
      </w:pPr>
      <w:r>
        <w:t>Create a professional portfolio website for a photographer.</w:t>
      </w:r>
    </w:p>
    <w:p>
      <w:pPr>
        <w:pStyle w:val="ListBullet"/>
      </w:pPr>
      <w:r>
        <w:t>Sections: Home, About Photographer, Gallery, Services, Packages, Contact, and Footer.</w:t>
      </w:r>
    </w:p>
    <w:p>
      <w:pPr>
        <w:pStyle w:val="ListBullet"/>
      </w:pPr>
      <w:r>
        <w:t>Create an attractive image gallery using CSS Grid.</w:t>
      </w:r>
    </w:p>
    <w:p>
      <w:pPr>
        <w:pStyle w:val="ListBullet"/>
      </w:pPr>
      <w:r>
        <w:t>Add hover effects, typography, spacing, and responsive design.</w:t>
      </w:r>
    </w:p>
    <w:p>
      <w:pPr>
        <w:pStyle w:val="Heading2"/>
      </w:pPr>
      <w:r>
        <w:t>Common Requirements</w:t>
      </w:r>
    </w:p>
    <w:p>
      <w:pPr>
        <w:pStyle w:val="ListBullet"/>
      </w:pPr>
      <w:r>
        <w:t>Use HTML5 and CSS3 only.</w:t>
      </w:r>
    </w:p>
    <w:p>
      <w:pPr>
        <w:pStyle w:val="ListBullet"/>
      </w:pPr>
      <w:r>
        <w:t>Do not use JavaScript.</w:t>
      </w:r>
    </w:p>
    <w:p>
      <w:pPr>
        <w:pStyle w:val="ListBullet"/>
      </w:pPr>
      <w:r>
        <w:t>Do not use Bootstrap or Tailwind CSS.</w:t>
      </w:r>
    </w:p>
    <w:p>
      <w:pPr>
        <w:pStyle w:val="ListBullet"/>
      </w:pPr>
      <w:r>
        <w:t>Use semantic HTML elements.</w:t>
      </w:r>
    </w:p>
    <w:p>
      <w:pPr>
        <w:pStyle w:val="ListBullet"/>
      </w:pPr>
      <w:r>
        <w:t>Use CSS Flexbox and/or Grid for layouts.</w:t>
      </w:r>
    </w:p>
    <w:p>
      <w:pPr>
        <w:pStyle w:val="ListBullet"/>
      </w:pPr>
      <w:r>
        <w:t>Make each website responsive using CSS media queries.</w:t>
      </w:r>
    </w:p>
    <w:p>
      <w:pPr>
        <w:pStyle w:val="ListBullet"/>
      </w:pPr>
      <w:r>
        <w:t>Include navigation links between major sections.</w:t>
      </w:r>
    </w:p>
    <w:p>
      <w:pPr>
        <w:pStyle w:val="ListBullet"/>
      </w:pPr>
      <w:r>
        <w:t>Use appropriate images, colors, typography, spacing, cards, and buttons.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